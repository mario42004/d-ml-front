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Storytelling App – Conceptual Product Specification</w:t>
      </w:r>
    </w:p>
    <w:p/>
    <w:p>
      <w:r>
        <w:t>1. Product Vision</w:t>
      </w:r>
    </w:p>
    <w:p>
      <w:r>
        <w:t>A premium mobile application that generates personalized bedtime stories for children, narrated using cloned voices of parents or family members. The goal is to create an emotional, repeatable nightly experience.</w:t>
      </w:r>
    </w:p>
    <w:p/>
    <w:p>
      <w:r>
        <w:t>2. Core Value Proposition</w:t>
      </w:r>
    </w:p>
    <w:p>
      <w:r>
        <w:t>- Personalized stories using child’s name, preferences, and context</w:t>
      </w:r>
    </w:p>
    <w:p>
      <w:r>
        <w:t>- Narration with familiar voices (parent, grandparent)</w:t>
      </w:r>
    </w:p>
    <w:p>
      <w:r>
        <w:t>- Instant story generation in seconds</w:t>
      </w:r>
    </w:p>
    <w:p>
      <w:r>
        <w:t>- Designed for bedtime routines and emotional bonding</w:t>
      </w:r>
    </w:p>
    <w:p/>
    <w:p>
      <w:r>
        <w:t>3. Target Users</w:t>
      </w:r>
    </w:p>
    <w:p>
      <w:r>
        <w:t>- Parents with children aged 3–8</w:t>
      </w:r>
    </w:p>
    <w:p>
      <w:r>
        <w:t>- Families with remote parents or relatives</w:t>
      </w:r>
    </w:p>
    <w:p>
      <w:r>
        <w:t>- Users seeking structured bedtime routines</w:t>
      </w:r>
    </w:p>
    <w:p/>
    <w:p>
      <w:r>
        <w:t>4. User Flow</w:t>
      </w:r>
    </w:p>
    <w:p>
      <w:r>
        <w:t>Onboarding:</w:t>
      </w:r>
    </w:p>
    <w:p>
      <w:r>
        <w:t>- User registers</w:t>
      </w:r>
    </w:p>
    <w:p>
      <w:r>
        <w:t>- Creates child profile</w:t>
      </w:r>
    </w:p>
    <w:p>
      <w:r>
        <w:t>- Records 10–15 second voice sample</w:t>
      </w:r>
    </w:p>
    <w:p>
      <w:r>
        <w:t>- System generates voice_id via API</w:t>
      </w:r>
    </w:p>
    <w:p/>
    <w:p>
      <w:r>
        <w:t>Daily Usage:</w:t>
      </w:r>
    </w:p>
    <w:p>
      <w:r>
        <w:t>- User selects theme, tone, duration</w:t>
      </w:r>
    </w:p>
    <w:p>
      <w:r>
        <w:t>- LLM generates story</w:t>
      </w:r>
    </w:p>
    <w:p>
      <w:r>
        <w:t>- TTS generates audio using stored voice_id</w:t>
      </w:r>
    </w:p>
    <w:p>
      <w:r>
        <w:t>- Audio is streamed or downloaded</w:t>
      </w:r>
    </w:p>
    <w:p/>
    <w:p>
      <w:r>
        <w:t>5. System Architecture</w:t>
      </w:r>
    </w:p>
    <w:p>
      <w:r>
        <w:t>- Frontend: Mobile App (Flutter/React Native)</w:t>
      </w:r>
    </w:p>
    <w:p>
      <w:r>
        <w:t>- Backend: FastAPI / Node.js</w:t>
      </w:r>
    </w:p>
    <w:p>
      <w:r>
        <w:t>- LLM: OpenAI / LLaMA / Mistral</w:t>
      </w:r>
    </w:p>
    <w:p>
      <w:r>
        <w:t>- TTS: ElevenLabs / Cartesia</w:t>
      </w:r>
    </w:p>
    <w:p>
      <w:r>
        <w:t>- Database: PostgreSQL</w:t>
      </w:r>
    </w:p>
    <w:p>
      <w:r>
        <w:t>- Storage: S3 or equivalent</w:t>
      </w:r>
    </w:p>
    <w:p/>
    <w:p>
      <w:r>
        <w:t>6. Data Model</w:t>
      </w:r>
    </w:p>
    <w:p>
      <w:r>
        <w:t>User:</w:t>
      </w:r>
    </w:p>
    <w:p>
      <w:r>
        <w:t>- id, email, subscription</w:t>
      </w:r>
    </w:p>
    <w:p/>
    <w:p>
      <w:r>
        <w:t>Child:</w:t>
      </w:r>
    </w:p>
    <w:p>
      <w:r>
        <w:t>- name, age, preferences</w:t>
      </w:r>
    </w:p>
    <w:p/>
    <w:p>
      <w:r>
        <w:t>Voice:</w:t>
      </w:r>
    </w:p>
    <w:p>
      <w:r>
        <w:t>- voice_id, provider, user_id</w:t>
      </w:r>
    </w:p>
    <w:p/>
    <w:p>
      <w:r>
        <w:t>Story:</w:t>
      </w:r>
    </w:p>
    <w:p>
      <w:r>
        <w:t>- text, audio_url, duration, created_at</w:t>
      </w:r>
    </w:p>
    <w:p/>
    <w:p>
      <w:r>
        <w:t>7. Voice Cloning Strategy</w:t>
      </w:r>
    </w:p>
    <w:p>
      <w:r>
        <w:t>- Use instant cloning (10–15 sec audio)</w:t>
      </w:r>
    </w:p>
    <w:p>
      <w:r>
        <w:t>- Store voice_id</w:t>
      </w:r>
    </w:p>
    <w:p>
      <w:r>
        <w:t>- Reuse voice_id for all future generations</w:t>
      </w:r>
    </w:p>
    <w:p>
      <w:r>
        <w:t>- Optional upgrade to high-quality voice</w:t>
      </w:r>
    </w:p>
    <w:p/>
    <w:p>
      <w:r>
        <w:t>8. Story Generation Logic</w:t>
      </w:r>
    </w:p>
    <w:p>
      <w:r>
        <w:t>- Structured prompt:</w:t>
      </w:r>
    </w:p>
    <w:p>
      <w:r>
        <w:t xml:space="preserve">  - calm tone</w:t>
      </w:r>
    </w:p>
    <w:p>
      <w:r>
        <w:t xml:space="preserve">  - child-safe language</w:t>
      </w:r>
    </w:p>
    <w:p>
      <w:r>
        <w:t xml:space="preserve">  - emotional arc</w:t>
      </w:r>
    </w:p>
    <w:p>
      <w:r>
        <w:t xml:space="preserve">  - relaxing ending</w:t>
      </w:r>
    </w:p>
    <w:p/>
    <w:p>
      <w:r>
        <w:t>9. Monetization</w:t>
      </w:r>
    </w:p>
    <w:p>
      <w:r>
        <w:t>Free:</w:t>
      </w:r>
    </w:p>
    <w:p>
      <w:r>
        <w:t>- Limited stories/month</w:t>
      </w:r>
    </w:p>
    <w:p>
      <w:r>
        <w:t>- Basic voice</w:t>
      </w:r>
    </w:p>
    <w:p/>
    <w:p>
      <w:r>
        <w:t>Premium:</w:t>
      </w:r>
    </w:p>
    <w:p>
      <w:r>
        <w:t>- Unlimited stories</w:t>
      </w:r>
    </w:p>
    <w:p>
      <w:r>
        <w:t>- Voice cloning</w:t>
      </w:r>
    </w:p>
    <w:p>
      <w:r>
        <w:t>- Multiple children</w:t>
      </w:r>
    </w:p>
    <w:p>
      <w:r>
        <w:t>- Audio enhancements</w:t>
      </w:r>
    </w:p>
    <w:p/>
    <w:p>
      <w:r>
        <w:t>10. Risks</w:t>
      </w:r>
    </w:p>
    <w:p>
      <w:r>
        <w:t>- Voice misuse → require consent</w:t>
      </w:r>
    </w:p>
    <w:p>
      <w:r>
        <w:t>- Inconsistent voice quality</w:t>
      </w:r>
    </w:p>
    <w:p>
      <w:r>
        <w:t>- API costs scaling</w:t>
      </w:r>
    </w:p>
    <w:p/>
    <w:p>
      <w:r>
        <w:t>11. Roadmap</w:t>
      </w:r>
    </w:p>
    <w:p>
      <w:r>
        <w:t>Phase 1:</w:t>
      </w:r>
    </w:p>
    <w:p>
      <w:r>
        <w:t>- Basic story + voice</w:t>
      </w:r>
    </w:p>
    <w:p/>
    <w:p>
      <w:r>
        <w:t>Phase 2:</w:t>
      </w:r>
    </w:p>
    <w:p>
      <w:r>
        <w:t>- Multiple voices, music</w:t>
      </w:r>
    </w:p>
    <w:p/>
    <w:p>
      <w:r>
        <w:t>Phase 3:</w:t>
      </w:r>
    </w:p>
    <w:p>
      <w:r>
        <w:t>- Smart personalization, story continuity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